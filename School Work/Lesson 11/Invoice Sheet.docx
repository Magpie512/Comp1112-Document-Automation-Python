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</w:t>
      </w:r>
    </w:p>
    <w:p>
      <w:r>
        <w:drawing>
          <wp:inline xmlns:a="http://schemas.openxmlformats.org/drawingml/2006/main" xmlns:pic="http://schemas.openxmlformats.org/drawingml/2006/picture">
            <wp:extent cx="9144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Your Company Name</w:t>
        <w:tab/>
        <w:tab/>
        <w:tab/>
        <w:t>INVOICE TO:</w:t>
        <w:tab/>
        <w:tab/>
        <w:tab/>
        <w:t>Invoice Number</w:t>
      </w:r>
    </w:p>
    <w:p>
      <w:r>
        <w:t>Lambda</w:t>
        <w:tab/>
        <w:tab/>
        <w:tab/>
        <w:tab/>
        <w:t>Apple</w:t>
        <w:tab/>
        <w:tab/>
        <w:tab/>
        <w:tab/>
        <w:tab/>
        <w:t>1</w:t>
      </w:r>
    </w:p>
    <w:p>
      <w:r>
        <w:t>123 Street Street</w:t>
        <w:tab/>
        <w:tab/>
        <w:tab/>
        <w:t>123 Drive Drive</w:t>
        <w:tab/>
        <w:tab/>
        <w:tab/>
        <w:tab/>
        <w:t>1</w:t>
      </w:r>
    </w:p>
    <w:p>
      <w:r>
        <w:tab/>
        <w:tab/>
        <w:tab/>
        <w:tab/>
        <w:tab/>
        <w:tab/>
        <w:tab/>
        <w:tab/>
        <w:tab/>
        <w:t xml:space="preserve"> Date of Invoice</w:t>
      </w:r>
    </w:p>
    <w:p>
      <w:r>
        <w:tab/>
        <w:tab/>
        <w:tab/>
        <w:tab/>
        <w:tab/>
        <w:tab/>
        <w:tab/>
        <w:t xml:space="preserve">   Tue Mar 31 13:28:43 2026</w:t>
      </w:r>
    </w:p>
    <w:p>
      <w:r>
        <w:tab/>
        <w:tab/>
        <w:tab/>
        <w:tab/>
        <w:tab/>
        <w:tab/>
        <w:tab/>
        <w:tab/>
        <w:tab/>
        <w:t xml:space="preserve"> Due Date</w:t>
      </w:r>
    </w:p>
    <w:p>
      <w:r>
        <w:tab/>
        <w:tab/>
        <w:tab/>
        <w:tab/>
        <w:tab/>
        <w:tab/>
        <w:tab/>
        <w:tab/>
        <w:tab/>
        <w:t xml:space="preserve">   2026-3-30</w:t>
      </w:r>
    </w:p>
    <w:p>
      <w:pPr>
        <w:pStyle w:val="Heading3"/>
      </w:pPr>
      <w:r>
        <w:t>Description</w:t>
        <w:tab/>
        <w:tab/>
        <w:tab/>
        <w:tab/>
        <w:t>QTY</w:t>
        <w:tab/>
        <w:tab/>
        <w:t xml:space="preserve">Unit Price </w:t>
        <w:tab/>
        <w:tab/>
        <w:t xml:space="preserve"> Total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