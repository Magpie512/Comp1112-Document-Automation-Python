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 Photo</w:t>
      </w:r>
    </w:p>
    <w:p>
      <w:r>
        <w:t>This is cat</w:t>
      </w:r>
      <w:r>
        <w:t>,yo!</w:t>
      </w:r>
    </w:p>
    <w:p>
      <w:r>
        <w:drawing>
          <wp:inline xmlns:a="http://schemas.openxmlformats.org/drawingml/2006/main" xmlns:pic="http://schemas.openxmlformats.org/drawingml/2006/picture">
            <wp:extent cx="18288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