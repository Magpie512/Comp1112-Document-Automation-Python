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r>
        <w:t xml:space="preserve">Hello </w:t>
      </w:r>
      <w:r>
        <w:rPr>
          <w:b/>
        </w:rPr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